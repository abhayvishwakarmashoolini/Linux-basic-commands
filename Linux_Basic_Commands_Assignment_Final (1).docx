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F4E79"/>
          <w:sz w:val="48"/>
        </w:rPr>
        <w:t>Linux Basic Commands Assignment</w:t>
      </w:r>
    </w:p>
    <w:p>
      <w:pPr>
        <w:jc w:val="center"/>
      </w:pPr>
      <w:r>
        <w:rPr>
          <w:i/>
          <w:sz w:val="26"/>
        </w:rPr>
        <w:t>Practical Submission with Commands, Explanation, and Screenshots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168"/>
            <w:vAlign w:val="center"/>
            <w:shd w:fill="EAF2F8"/>
          </w:tcPr>
          <w:p>
            <w:r>
              <w:rPr>
                <w:b/>
                <w:sz w:val="21"/>
              </w:rPr>
              <w:t>Submitted By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21"/>
              </w:rPr>
              <w:t>____________________________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b/>
                <w:sz w:val="21"/>
              </w:rPr>
              <w:t>Course / Subject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21"/>
              </w:rPr>
              <w:t>Linux Basics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b/>
                <w:sz w:val="21"/>
              </w:rPr>
              <w:t>Date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21"/>
              </w:rPr>
              <w:t>25 June 2026</w:t>
            </w:r>
          </w:p>
        </w:tc>
      </w:tr>
      <w:tr>
        <w:tc>
          <w:tcPr>
            <w:tcW w:type="dxa" w:w="3168"/>
            <w:vAlign w:val="center"/>
            <w:shd w:fill="EAF2F8"/>
          </w:tcPr>
          <w:p>
            <w:r>
              <w:rPr>
                <w:b/>
                <w:sz w:val="21"/>
              </w:rPr>
              <w:t>GitHub Repository Link</w:t>
            </w:r>
          </w:p>
        </w:tc>
        <w:tc>
          <w:tcPr>
            <w:tcW w:type="dxa" w:w="6624"/>
            <w:vAlign w:val="center"/>
          </w:tcPr>
          <w:p>
            <w:r>
              <w:rPr>
                <w:sz w:val="21"/>
              </w:rPr>
              <w:t>Paste your GitHub repo link here</w:t>
            </w:r>
          </w:p>
        </w:tc>
      </w:tr>
    </w:tbl>
    <w:p/>
    <w:p>
      <w:pPr>
        <w:jc w:val="both"/>
      </w:pPr>
      <w:r>
        <w:rPr>
          <w:b/>
          <w:sz w:val="24"/>
        </w:rPr>
        <w:t>Introduction</w:t>
      </w:r>
    </w:p>
    <w:p>
      <w:pPr>
        <w:jc w:val="both"/>
      </w:pPr>
      <w:r>
        <w:rPr>
          <w:sz w:val="21"/>
        </w:rPr>
        <w:t>In this practical assignment, I used the Ubuntu terminal to perform basic Linux tasks such as creating files, viewing system file content, searching text, compressing folders, downloading a file, changing permissions, and using environment variables. I have added the commands along with the output screenshots for verification.</w:t>
      </w:r>
    </w:p>
    <w:p>
      <w:r>
        <w:br w:type="page"/>
      </w:r>
    </w:p>
    <w:p>
      <w:pPr>
        <w:pStyle w:val="Heading1"/>
        <w:spacing w:after="120"/>
      </w:pPr>
      <w:r>
        <w:t>1. Creating and Renaming Files/Directories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create a directory, create an empty file inside it, and then rename the file.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mkdir test_dir</w:t>
              <w:br/>
              <w:t>ls</w:t>
              <w:br/>
              <w:t>cd test_dir</w:t>
              <w:br/>
              <w:t>touch example.txt</w:t>
              <w:br/>
              <w:t>mv example.txt renamed_example.txt</w:t>
              <w:br/>
              <w:t>ls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I created a directory named test_dir using mkdir. After moving inside the directory, I created an empty file named example.txt using touch. Then I renamed the file to renamed_example.txt using mv and confirmed the result using ls.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final output shows renamed_example.txt inside test_dir, so the file creation and rename task was completed successfully.</w:t>
      </w:r>
    </w:p>
    <w:p>
      <w:pPr>
        <w:spacing w:before="120" w:after="80"/>
      </w:pPr>
      <w:r>
        <w:rPr>
          <w:b/>
          <w:sz w:val="21"/>
        </w:rP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97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02056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97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2. Viewing File Contents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display the full content of /etc/passwd and then display only its first and last 5 lines.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cat /etc/passwd</w:t>
              <w:br/>
              <w:t>head -n 5 /etc/passwd</w:t>
              <w:br/>
              <w:t>tail -n 5 /etc/passwd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The /etc/passwd file is a default Linux system file that stores basic user account information. I used cat to display the full file content, head -n 5 to display the first 5 lines, and tail -n 5 to display the last 5 lines.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terminal output shows the complete file first, then the first five lines, and finally the last five lines of /etc/passwd.</w:t>
      </w:r>
    </w:p>
    <w:p>
      <w:pPr>
        <w:spacing w:before="120" w:after="80"/>
      </w:pPr>
      <w:r>
        <w:rPr>
          <w:b/>
          <w:sz w:val="21"/>
        </w:rP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79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02925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7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3. Searching for Patterns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search for all lines containing the word root inside /etc/passwd.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grep "root" /etc/passwd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The grep command is used to search text patterns inside files. Here, I searched for the word root in the /etc/passwd file. The matching line was displayed in the terminal output.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output shows the root user entry, which confirms that grep found the word root successfully.</w:t>
      </w:r>
    </w:p>
    <w:p>
      <w:pPr>
        <w:spacing w:before="120" w:after="80"/>
      </w:pPr>
      <w:r>
        <w:rPr>
          <w:b/>
          <w:sz w:val="21"/>
        </w:rPr>
        <w:t>Screenshot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265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03352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65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4. Zipping and Unzipping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compress the test_dir directory into a zip file and extract it into another directory.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zip -r test_dir.zip test_dir</w:t>
              <w:br/>
              <w:t>mkdir unzipped_dir</w:t>
              <w:br/>
              <w:t>unzip test_dir.zip -d unzipped_dir</w:t>
              <w:br/>
              <w:t>ls unzipped_dir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I used zip -r to compress the complete test_dir directory into test_dir.zip. After that, I created a new directory named unzipped_dir and extracted the zip file into it using unzip with the -d option.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output shows that the folder and renamed_example.txt file were added into the zip archive and then extracted successfully into unzipped_dir.</w:t>
      </w:r>
    </w:p>
    <w:p>
      <w:pPr>
        <w:spacing w:before="120" w:after="80"/>
      </w:pPr>
      <w:r>
        <w:rPr>
          <w:b/>
          <w:sz w:val="21"/>
        </w:rPr>
        <w:t>Screenshot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05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13130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05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5. Downloading Files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download a file from a URL using wget.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wget -O sample.txt https://example.com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I used wget to download content from a URL. The -O option was used to save the downloaded content with the filename sample.txt. This is useful when we want to choose our own output filename.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output shows 200 OK and confirms that sample.txt was saved successfully.</w:t>
      </w:r>
    </w:p>
    <w:p>
      <w:pPr>
        <w:spacing w:before="120" w:after="80"/>
      </w:pPr>
      <w:r>
        <w:rPr>
          <w:b/>
          <w:sz w:val="21"/>
        </w:rPr>
        <w:t>Screenshot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3019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13244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0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6. Changing Permissions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create a file and make it read-only for everyone using chmod.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touch secure.txt</w:t>
              <w:br/>
              <w:t>chmod 444 secure.txt</w:t>
              <w:br/>
              <w:t>ls -l secure.txt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I created a file named secure.txt using touch. Then I used chmod 444 to give read-only permission to the owner, group, and others. Finally, I verified the permission using ls -l.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permission -r--r--r-- confirms that the file is read-only for everyone.</w:t>
      </w:r>
    </w:p>
    <w:p>
      <w:pPr>
        <w:spacing w:before="120" w:after="80"/>
      </w:pPr>
      <w:r>
        <w:rPr>
          <w:b/>
          <w:sz w:val="21"/>
        </w:rPr>
        <w:t>Screenshot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05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13339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5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/>
      </w:pPr>
      <w:r>
        <w:t>7. Working with Environment Variables</w:t>
      </w:r>
    </w:p>
    <w:p>
      <w:pPr>
        <w:spacing w:after="40"/>
      </w:pPr>
      <w:r>
        <w:rPr>
          <w:b/>
          <w:sz w:val="21"/>
        </w:rPr>
        <w:t xml:space="preserve">Objective: </w:t>
      </w:r>
      <w:r>
        <w:rPr>
          <w:sz w:val="21"/>
        </w:rPr>
        <w:t>To create an environment variable and display its value.</w:t>
      </w:r>
    </w:p>
    <w:p>
      <w:pPr>
        <w:spacing w:before="80" w:after="80"/>
      </w:pPr>
      <w:r>
        <w:rPr>
          <w:b/>
          <w:sz w:val="22"/>
        </w:rPr>
        <w:t>Commands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F4F4F4"/>
            <w:tcBorders>
              <w:top w:sz="6" w:val="single" w:color="D9D9D9"/>
              <w:left w:sz="6" w:val="single" w:color="D9D9D9"/>
              <w:bottom w:sz="6" w:val="single" w:color="D9D9D9"/>
              <w:right w:sz="6" w:val="single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export MY_VAR="Hello, Linux!"</w:t>
              <w:br/>
              <w:t>echo $MY_VAR</w:t>
            </w:r>
          </w:p>
        </w:tc>
      </w:tr>
    </w:tbl>
    <w:p>
      <w:pPr>
        <w:spacing w:before="120" w:after="80"/>
      </w:pPr>
      <w:r>
        <w:rPr>
          <w:b/>
          <w:sz w:val="22"/>
        </w:rPr>
        <w:t>Explanation</w:t>
      </w:r>
    </w:p>
    <w:p>
      <w:pPr>
        <w:spacing w:after="80"/>
      </w:pPr>
      <w:r>
        <w:rPr>
          <w:sz w:val="21"/>
        </w:rPr>
        <w:t>I used export to create a temporary environment variable named MY_VAR with the value Hello, Linux!. Then I used echo $MY_VAR to print the value in the terminal.</w:t>
      </w:r>
    </w:p>
    <w:p>
      <w:pPr>
        <w:spacing w:after="80"/>
      </w:pPr>
      <w:r>
        <w:rPr>
          <w:b/>
          <w:sz w:val="21"/>
        </w:rPr>
        <w:t xml:space="preserve">My Observation: </w:t>
      </w:r>
      <w:r>
        <w:rPr>
          <w:sz w:val="21"/>
        </w:rPr>
        <w:t>The output displays Hello, Linux!, which confirms that the environment variable was set correctly.</w:t>
      </w:r>
    </w:p>
    <w:p>
      <w:pPr>
        <w:spacing w:before="120" w:after="80"/>
      </w:pPr>
      <w:r>
        <w:rPr>
          <w:b/>
          <w:sz w:val="21"/>
        </w:rPr>
        <w:t>Screenshot 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70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25 213409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Conclusion</w:t>
      </w:r>
    </w:p>
    <w:p>
      <w:pPr>
        <w:jc w:val="both"/>
      </w:pPr>
      <w:r>
        <w:rPr>
          <w:sz w:val="21"/>
        </w:rPr>
        <w:t>Through this practical, I performed the required basic Linux operations and verified each command using terminal output. This helped me understand how files, directories, permissions, searching, compression, downloading, and environment variables work in Linux.</w:t>
      </w:r>
    </w:p>
    <w:p>
      <w:r>
        <w:rPr>
          <w:b/>
          <w:sz w:val="21"/>
        </w:rPr>
        <w:t xml:space="preserve">GitHub Repository Link: </w:t>
      </w:r>
      <w:r>
        <w:rPr>
          <w:sz w:val="21"/>
        </w:rPr>
        <w:t>Paste your GitHub repo link here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Submitted practical work with command output screenshots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Linux Basic Commands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